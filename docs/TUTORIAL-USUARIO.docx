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Tutorial do Usuário — diag-ia-pppm</w:t>
      </w:r>
    </w:p>
    <w:p/>
    <w:p>
      <w:r>
        <w:t xml:space="preserve">App simples que ajuda você a sair de "quero usar IA em projetos" e chegar em um </w:t>
      </w:r>
      <w:r>
        <w:rPr>
          <w:b/>
        </w:rPr>
        <w:t>plano concreto com 3 pilotos priorizados</w:t>
      </w:r>
      <w:r>
        <w:t xml:space="preserve"> em cerca de 10 minutos.</w:t>
      </w:r>
    </w:p>
    <w:p/>
    <w:p>
      <w:r>
        <w:t>Baseado no método da Aula 1 do Prof. Dr. José Bezerra (BSBr) — "Formação de Consultores em IA aplicada ao PPPM".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 que o app entrega</w:t>
      </w:r>
    </w:p>
    <w:p/>
    <w:p>
      <w:r>
        <w:t xml:space="preserve">Ao final você recebe um PDF chamado </w:t>
      </w:r>
      <w:r>
        <w:rPr>
          <w:b/>
        </w:rPr>
        <w:t>"Mapa Inicial de Oportunidades de IA-PPPM"</w:t>
      </w:r>
      <w:r>
        <w:t xml:space="preserve"> com:</w:t>
      </w:r>
    </w:p>
    <w:p/>
    <w:p>
      <w:r>
        <w:t>1. Seus dados de contexto (nome, empresa, cargo)</w:t>
      </w:r>
    </w:p>
    <w:p>
      <w:r>
        <w:t>2. Sua pontuação de maturidade em IA-PPPM (0–30) e o nível resultante</w:t>
      </w:r>
    </w:p>
    <w:p>
      <w:r>
        <w:t>3. O Mapa 5 Blocos (Contexto · Dor · Dados · Riscos · Valor)</w:t>
      </w:r>
    </w:p>
    <w:p>
      <w:r>
        <w:t>4. 3 pilotos recomendados com scoring de Impacto, Viabilidade e Risco</w:t>
      </w:r>
    </w:p>
    <w:p>
      <w:r>
        <w:t>5. Próximos passos sugeridos</w:t>
      </w:r>
    </w:p>
    <w:p/>
    <w:p>
      <w:r>
        <w:t>Você leva o PDF para a diretoria, para o cliente ou para a próxima reunião do PMO.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instalar</w:t>
      </w:r>
    </w:p>
    <w:p/>
    <w:p>
      <w:r>
        <w:t>Precisa ter Python 3.10 ou mais recente instalado.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cd ~/projetos/diag-ia-pppm</w:t>
        <w:br/>
        <w:t>python3 -m venv .venv</w:t>
        <w:br/>
        <w:t>.venv/bin/pip install -r requirements.txt</w:t>
      </w:r>
    </w:p>
    <w:p/>
    <w:p>
      <w:r>
        <w:t>Pronto. Instalação demora ~30 segundos.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Como usar</w:t>
      </w:r>
    </w:p>
    <w:p/>
    <w:p>
      <w:pPr>
        <w:pStyle w:val="Heading3"/>
      </w:pPr>
      <w:r>
        <w:t>Passo 1 — Abrir o app</w:t>
      </w:r>
    </w:p>
    <w:p/>
    <w:p>
      <w:pPr>
        <w:ind w:left="432"/>
      </w:pPr>
      <w:r>
        <w:rPr>
          <w:rFonts w:ascii="Courier New" w:hAnsi="Courier New"/>
          <w:color w:val="333333"/>
          <w:sz w:val="18"/>
        </w:rPr>
        <w:t>cd ~/projetos/diag-ia-pppm</w:t>
        <w:br/>
        <w:t>.venv/bin/streamlit run app.py --server.port 8511</w:t>
      </w:r>
    </w:p>
    <w:p/>
    <w:p>
      <w:r>
        <w:t xml:space="preserve">O navegador abre em </w:t>
      </w:r>
      <w:r>
        <w:rPr>
          <w:rFonts w:ascii="Courier New" w:hAnsi="Courier New"/>
          <w:sz w:val="20"/>
        </w:rPr>
        <w:t>http://localhost:8511</w:t>
      </w:r>
      <w:r>
        <w:t>.</w:t>
      </w:r>
    </w:p>
    <w:p/>
    <w:p>
      <w:pPr>
        <w:pStyle w:val="Heading3"/>
      </w:pPr>
      <w:r>
        <w:t>Passo 2 — Preencher as 5 abas em ordem</w:t>
      </w:r>
    </w:p>
    <w:p/>
    <w:p>
      <w:r>
        <w:rPr>
          <w:b/>
        </w:rPr>
        <w:t>Aba 1 — Contexto</w:t>
      </w:r>
    </w:p>
    <w:p>
      <w:r>
        <w:t>Preencha nome, empresa, porte, número de projetos ativos, se tem PMO e seu cargo. Clique em "Salvar contexto".</w:t>
      </w:r>
    </w:p>
    <w:p/>
    <w:p>
      <w:r>
        <w:rPr>
          <w:b/>
        </w:rPr>
        <w:t>Aba 2 — Diagnóstico</w:t>
      </w:r>
    </w:p>
    <w:p>
      <w:r>
        <w:t>5 sliders de 0 a 6 pontos cada:</w:t>
      </w:r>
    </w:p>
    <w:p>
      <w:pPr>
        <w:pStyle w:val="ListBullet"/>
      </w:pPr>
      <w:r>
        <w:t>Estratégia e valor</w:t>
      </w:r>
    </w:p>
    <w:p>
      <w:pPr>
        <w:pStyle w:val="ListBullet"/>
      </w:pPr>
      <w:r>
        <w:t>Dados e processos</w:t>
      </w:r>
    </w:p>
    <w:p>
      <w:pPr>
        <w:pStyle w:val="ListBullet"/>
      </w:pPr>
      <w:r>
        <w:t>Casos de uso</w:t>
      </w:r>
    </w:p>
    <w:p>
      <w:pPr>
        <w:pStyle w:val="ListBullet"/>
      </w:pPr>
      <w:r>
        <w:t>Governança e HITL (Human-in-the-Loop)</w:t>
      </w:r>
    </w:p>
    <w:p>
      <w:pPr>
        <w:pStyle w:val="ListBullet"/>
      </w:pPr>
      <w:r>
        <w:t>Benefícios e ROI</w:t>
      </w:r>
    </w:p>
    <w:p/>
    <w:p>
      <w:r>
        <w:t>O app mostra em tempo real o total (0–30) e o nível resultante (1 Ausente a 5 Otimizado).</w:t>
      </w:r>
    </w:p>
    <w:p/>
    <w:p>
      <w:r>
        <w:rPr>
          <w:b/>
        </w:rPr>
        <w:t>Aba 3 — Mapa 5 Blocos</w:t>
      </w:r>
    </w:p>
    <w:p>
      <w:r>
        <w:t>Escreva livremente sobre:</w:t>
      </w:r>
    </w:p>
    <w:p>
      <w:pPr>
        <w:pStyle w:val="ListBullet"/>
      </w:pPr>
      <w:r>
        <w:t>**Contexto** — situação do projeto ou área</w:t>
      </w:r>
    </w:p>
    <w:p>
      <w:pPr>
        <w:pStyle w:val="ListBullet"/>
      </w:pPr>
      <w:r>
        <w:t>**Dor** — problema real a resolver</w:t>
      </w:r>
    </w:p>
    <w:p>
      <w:pPr>
        <w:pStyle w:val="ListBullet"/>
      </w:pPr>
      <w:r>
        <w:t>**Dados** — o que já existe (planilhas, sistemas, atas)</w:t>
      </w:r>
    </w:p>
    <w:p>
      <w:pPr>
        <w:pStyle w:val="ListBullet"/>
      </w:pPr>
      <w:r>
        <w:t>**Riscos** — LGPD, viés, resistência, alucinação</w:t>
      </w:r>
    </w:p>
    <w:p>
      <w:pPr>
        <w:pStyle w:val="ListBullet"/>
      </w:pPr>
      <w:r>
        <w:t>**Valor** — o que espera ganhar</w:t>
      </w:r>
    </w:p>
    <w:p/>
    <w:p>
      <w:r>
        <w:t>Mínimo de 30 caracteres por campo. Clique em "Salvar mapa".</w:t>
      </w:r>
    </w:p>
    <w:p/>
    <w:p>
      <w:r>
        <w:rPr>
          <w:b/>
        </w:rPr>
        <w:t>Aba 4 — Pilotos Recomendados</w:t>
      </w:r>
    </w:p>
    <w:p>
      <w:r>
        <w:t>O app processa suas respostas e mostra 3 pilotos ranqueados. Cada card traz:</w:t>
      </w:r>
    </w:p>
    <w:p>
      <w:pPr>
        <w:pStyle w:val="ListBullet"/>
      </w:pPr>
      <w:r>
        <w:t>Nome + descrição</w:t>
      </w:r>
    </w:p>
    <w:p>
      <w:pPr>
        <w:pStyle w:val="ListBullet"/>
      </w:pPr>
      <w:r>
        <w:t>Impacto / Viabilidade / Risco (alto/médio/baixo)</w:t>
      </w:r>
    </w:p>
    <w:p>
      <w:pPr>
        <w:pStyle w:val="ListBullet"/>
      </w:pPr>
      <w:r>
        <w:t>Pré-requisitos</w:t>
      </w:r>
    </w:p>
    <w:p>
      <w:pPr>
        <w:pStyle w:val="ListBullet"/>
      </w:pPr>
      <w:r>
        <w:t>Ganho esperado</w:t>
      </w:r>
    </w:p>
    <w:p>
      <w:pPr>
        <w:pStyle w:val="ListBullet"/>
      </w:pPr>
      <w:r>
        <w:t>Tempo estimado em semanas</w:t>
      </w:r>
    </w:p>
    <w:p/>
    <w:p>
      <w:r>
        <w:t>Você pode trocar manualmente um dos pilotos por outro do catálogo se preferir.</w:t>
      </w:r>
    </w:p>
    <w:p/>
    <w:p>
      <w:r>
        <w:rPr>
          <w:b/>
        </w:rPr>
        <w:t>Aba 5 — Exportar PDF</w:t>
      </w:r>
    </w:p>
    <w:p>
      <w:r>
        <w:t>Confira o preview. Clique em "Gerar PDF" e depois em "Download" para baixar.</w:t>
      </w:r>
    </w:p>
    <w:p>
      <w:r>
        <w:t xml:space="preserve">Nome do arquivo: </w:t>
      </w:r>
      <w:r>
        <w:rPr>
          <w:rFonts w:ascii="Courier New" w:hAnsi="Courier New"/>
          <w:sz w:val="20"/>
        </w:rPr>
        <w:t>Mapa_Inicial_IA-PPPM_&lt;seu-nome&gt;_&lt;data&gt;.pdf</w:t>
      </w:r>
      <w:r>
        <w:t>.</w:t>
      </w:r>
    </w:p>
    <w:p/>
    <w:p>
      <w:pPr>
        <w:pStyle w:val="Heading3"/>
      </w:pPr>
      <w:r>
        <w:t>Passo 3 — Usar o resultado</w:t>
      </w:r>
    </w:p>
    <w:p/>
    <w:p>
      <w:r>
        <w:t>Leve o PDF para:</w:t>
      </w:r>
    </w:p>
    <w:p>
      <w:pPr>
        <w:pStyle w:val="ListBullet"/>
      </w:pPr>
      <w:r>
        <w:t>Reunião com o cliente (proposta consultiva)</w:t>
      </w:r>
    </w:p>
    <w:p>
      <w:pPr>
        <w:pStyle w:val="ListBullet"/>
      </w:pPr>
      <w:r>
        <w:t>Reunião com o PMO (priorização de pilotos)</w:t>
      </w:r>
    </w:p>
    <w:p>
      <w:pPr>
        <w:pStyle w:val="ListBullet"/>
      </w:pPr>
      <w:r>
        <w:t>Reunião com a diretoria (business case inicial)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Se der erro</w:t>
      </w:r>
    </w:p>
    <w:p/>
    <w:p>
      <w:r>
        <w:rPr>
          <w:b/>
        </w:rPr>
        <w:t>"streamlit: command not found"</w:t>
      </w:r>
      <w:r>
        <w:t xml:space="preserve"> — você não ativou o venv. Rode com </w:t>
      </w:r>
      <w:r>
        <w:rPr>
          <w:rFonts w:ascii="Courier New" w:hAnsi="Courier New"/>
          <w:sz w:val="20"/>
        </w:rPr>
        <w:t>.venv/bin/streamlit</w:t>
      </w:r>
      <w:r>
        <w:t xml:space="preserve"> no caminho completo, não só </w:t>
      </w:r>
      <w:r>
        <w:rPr>
          <w:rFonts w:ascii="Courier New" w:hAnsi="Courier New"/>
          <w:sz w:val="20"/>
        </w:rPr>
        <w:t>streamlit</w:t>
      </w:r>
      <w:r>
        <w:t>.</w:t>
      </w:r>
    </w:p>
    <w:p/>
    <w:p>
      <w:r>
        <w:rPr>
          <w:b/>
        </w:rPr>
        <w:t>"Address already in use" na porta 8511</w:t>
      </w:r>
      <w:r>
        <w:t xml:space="preserve"> — outro app já está usando. Troque a porta: </w:t>
      </w:r>
      <w:r>
        <w:rPr>
          <w:rFonts w:ascii="Courier New" w:hAnsi="Courier New"/>
          <w:sz w:val="20"/>
        </w:rPr>
        <w:t>--server.port 8512</w:t>
      </w:r>
      <w:r>
        <w:t>.</w:t>
      </w:r>
    </w:p>
    <w:p/>
    <w:p>
      <w:r>
        <w:rPr>
          <w:b/>
        </w:rPr>
        <w:t>Botão "Salvar mapa" não habilita</w:t>
      </w:r>
      <w:r>
        <w:t xml:space="preserve"> — algum bloco tem menos de 30 caracteres. Preencha melhor.</w:t>
      </w:r>
    </w:p>
    <w:p/>
    <w:p>
      <w:r>
        <w:rPr>
          <w:b/>
        </w:rPr>
        <w:t>PDF sai em branco ou sem 3 pilotos</w:t>
      </w:r>
      <w:r>
        <w:t xml:space="preserve"> — você pulou a aba 4. Volte, entre nela, e só depois vá para a aba 5.</w:t>
      </w:r>
    </w:p>
    <w:p/>
    <w:p>
      <w:r>
        <w:rPr>
          <w:b/>
        </w:rPr>
        <w:t>Quer mudar os pilotos ofertados</w:t>
      </w:r>
      <w:r>
        <w:t xml:space="preserve"> — abra </w:t>
      </w:r>
      <w:r>
        <w:rPr>
          <w:rFonts w:ascii="Courier New" w:hAnsi="Courier New"/>
          <w:sz w:val="20"/>
        </w:rPr>
        <w:t>data/pilotos.json</w:t>
      </w:r>
      <w:r>
        <w:t xml:space="preserve"> em qualquer editor de texto e edite o catálogo. Formato JSON (documentado em </w:t>
      </w:r>
      <w:r>
        <w:rPr>
          <w:rFonts w:ascii="Courier New" w:hAnsi="Courier New"/>
          <w:sz w:val="20"/>
        </w:rPr>
        <w:t>docs/ARQUITETURA.md</w:t>
      </w:r>
      <w:r>
        <w:t>).</w:t>
      </w:r>
    </w:p>
    <w:p/>
    <w:p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Suporte</w:t>
      </w:r>
    </w:p>
    <w:p/>
    <w:p>
      <w:pPr>
        <w:pStyle w:val="ListBullet"/>
      </w:pPr>
      <w:r>
        <w:t>Autor: Geovane Virmecati — Eixo Estratégico</w:t>
      </w:r>
    </w:p>
    <w:p>
      <w:pPr>
        <w:pStyle w:val="ListBullet"/>
      </w:pPr>
      <w:r>
        <w:t>Método pedagógico: Prof. Dr. José Bezerra — BSBr</w:t>
      </w:r>
    </w:p>
    <w:p>
      <w:pPr>
        <w:pStyle w:val="ListBullet"/>
      </w:pPr>
      <w:r>
        <w:t>Base normativa: PMI Standard for AI in PPPM (2026)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