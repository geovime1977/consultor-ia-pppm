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Apresentação — Como o diag-ia-pppm foi feito</w:t>
      </w:r>
    </w:p>
    <w:p/>
    <w:p>
      <w:r>
        <w:t>Material de apoio para Geovane Virmecati apresentar o app na palestra "Formação de Consultores em IA aplicada ao PPPM" do Prof. Dr. José Bezerra (BSBr).</w:t>
      </w:r>
    </w:p>
    <w:p/>
    <w:p>
      <w:r>
        <w:t xml:space="preserve">Objetivo: mostrar aos alunos que o app </w:t>
      </w:r>
      <w:r>
        <w:rPr>
          <w:b/>
        </w:rPr>
        <w:t>não é só sobre IA — foi feito COM IA</w:t>
      </w:r>
      <w:r>
        <w:t>, e o próprio processo de construção é um caso vivo do método que a aula ensina.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 que é o diag-ia-pppm (30 segundos de fala)</w:t>
      </w:r>
    </w:p>
    <w:p/>
    <w:p>
      <w:r>
        <w:t>Um mini-app que transforma o método da Aula 1 do Prof. Bezerra em ferramenta usável em 5 minutos. O aluno responde o diagnóstico de maturidade (5 dimensões × 0-6), preenche o Mapa 5 Blocos (Contexto, Dor, Dados, Riscos, Valor) e recebe um PDF com 3 pilotos priorizados. Roda no notebook, funciona offline, sem custo por uso.</w:t>
      </w:r>
    </w:p>
    <w:p/>
    <w:p>
      <w:r>
        <w:rPr>
          <w:b/>
        </w:rPr>
        <w:t>Não substitui a aula.</w:t>
      </w:r>
      <w:r>
        <w:t xml:space="preserve"> Materializa o que ela ensina.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foi construído — o processo real (5 minutos de fala)</w:t>
      </w:r>
    </w:p>
    <w:p/>
    <w:p>
      <w:r>
        <w:t>Tudo aqui é reproduzível. Nenhuma etapa foi milagre.</w:t>
      </w:r>
    </w:p>
    <w:p/>
    <w:p>
      <w:pPr>
        <w:pStyle w:val="Heading3"/>
      </w:pPr>
      <w:r>
        <w:t>Etapa 1 — Entender a aula</w:t>
      </w:r>
    </w:p>
    <w:p>
      <w:r>
        <w:t>Li o PDF da Aula 1 (22 slides) do começo ao fim antes de escrever qualquer linha. Extraí:</w:t>
      </w:r>
    </w:p>
    <w:p>
      <w:pPr>
        <w:pStyle w:val="ListBullet"/>
      </w:pPr>
      <w:r>
        <w:t>O método pedagógico (5 blocos + 5 dimensões + 5 níveis)</w:t>
      </w:r>
    </w:p>
    <w:p>
      <w:pPr>
        <w:pStyle w:val="ListBullet"/>
      </w:pPr>
      <w:r>
        <w:t>O caso Empresa Alfa como referência de aplicação</w:t>
      </w:r>
    </w:p>
    <w:p>
      <w:pPr>
        <w:pStyle w:val="ListBullet"/>
      </w:pPr>
      <w:r>
        <w:t>O vocabulário do professor (para o app "falar a mesma língua")</w:t>
      </w:r>
    </w:p>
    <w:p/>
    <w:p>
      <w:pPr>
        <w:pStyle w:val="Heading3"/>
      </w:pPr>
      <w:r>
        <w:t>Etapa 2 — Especificar antes de codar</w:t>
      </w:r>
    </w:p>
    <w:p>
      <w:r>
        <w:t xml:space="preserve">Rodei o pipeline </w:t>
      </w:r>
      <w:r>
        <w:rPr>
          <w:rFonts w:ascii="Courier New" w:hAnsi="Courier New"/>
          <w:sz w:val="20"/>
        </w:rPr>
        <w:t>/meu-pipeline --tipo app</w:t>
      </w:r>
      <w:r>
        <w:t>. Isso obrigou o processo a passar por:</w:t>
      </w:r>
    </w:p>
    <w:p>
      <w:r>
        <w:t xml:space="preserve">1. </w:t>
      </w:r>
      <w:r>
        <w:rPr>
          <w:b/>
        </w:rPr>
        <w:t>Backlog</w:t>
      </w:r>
      <w:r>
        <w:t xml:space="preserve"> — priorização vs. outras demandas</w:t>
      </w:r>
    </w:p>
    <w:p>
      <w:r>
        <w:t xml:space="preserve">2. </w:t>
      </w:r>
      <w:r>
        <w:rPr>
          <w:b/>
        </w:rPr>
        <w:t>Triagem</w:t>
      </w:r>
      <w:r>
        <w:t xml:space="preserve"> — classificação (novo projeto, tipo app, Área AIIA "Projetos &amp; PMO")</w:t>
      </w:r>
    </w:p>
    <w:p>
      <w:r>
        <w:t xml:space="preserve">3. </w:t>
      </w:r>
      <w:r>
        <w:rPr>
          <w:b/>
        </w:rPr>
        <w:t>Especificação</w:t>
      </w:r>
      <w:r>
        <w:t xml:space="preserve"> — o que exatamente será construído</w:t>
      </w:r>
    </w:p>
    <w:p>
      <w:r>
        <w:t xml:space="preserve">4. </w:t>
      </w:r>
      <w:r>
        <w:rPr>
          <w:b/>
        </w:rPr>
        <w:t>Arquitetura</w:t>
      </w:r>
      <w:r>
        <w:t xml:space="preserve"> — estrutura de pastas, módulos, schemas JSON, regra determinística de priorização, layout do PDF (documento </w:t>
      </w:r>
      <w:r>
        <w:rPr>
          <w:rFonts w:ascii="Courier New" w:hAnsi="Courier New"/>
          <w:sz w:val="20"/>
        </w:rPr>
        <w:t>ARQUITETURA.md</w:t>
      </w:r>
      <w:r>
        <w:t xml:space="preserve"> de 17 KB antes de escrever código)</w:t>
      </w:r>
    </w:p>
    <w:p>
      <w:r>
        <w:t xml:space="preserve">5. </w:t>
      </w:r>
      <w:r>
        <w:rPr>
          <w:b/>
        </w:rPr>
        <w:t>Construção</w:t>
      </w:r>
      <w:r>
        <w:t xml:space="preserve"> — implementação seguindo a arquitetura</w:t>
      </w:r>
    </w:p>
    <w:p>
      <w:r>
        <w:t xml:space="preserve">6. </w:t>
      </w:r>
      <w:r>
        <w:rPr>
          <w:b/>
        </w:rPr>
        <w:t>Validação</w:t>
      </w:r>
      <w:r>
        <w:t xml:space="preserve"> — 28 testes automatizados</w:t>
      </w:r>
    </w:p>
    <w:p>
      <w:r>
        <w:t xml:space="preserve">7. </w:t>
      </w:r>
      <w:r>
        <w:rPr>
          <w:b/>
        </w:rPr>
        <w:t>Deploy</w:t>
      </w:r>
      <w:r>
        <w:t xml:space="preserve"> — GitHub privado + backup OneDrive</w:t>
      </w:r>
    </w:p>
    <w:p>
      <w:r>
        <w:t xml:space="preserve">8. </w:t>
      </w:r>
      <w:r>
        <w:rPr>
          <w:b/>
        </w:rPr>
        <w:t>Documentação</w:t>
      </w:r>
      <w:r>
        <w:t xml:space="preserve"> — 2 tutoriais (usuário + técnico) + FAQ + esta apresentação</w:t>
      </w:r>
    </w:p>
    <w:p/>
    <w:p>
      <w:pPr>
        <w:pStyle w:val="Heading3"/>
      </w:pPr>
      <w:r>
        <w:t>Etapa 3 — Delegar para agentes especializados</w:t>
      </w:r>
    </w:p>
    <w:p>
      <w:r>
        <w:t>Não fiz tudo sozinho. Deleguei para agentes com papéis específicos:</w:t>
      </w:r>
    </w:p>
    <w:p>
      <w:pPr>
        <w:pStyle w:val="ListBullet"/>
      </w:pPr>
      <w:r>
        <w:t>**`agente-architect`** — desenhou a arquitetura</w:t>
      </w:r>
    </w:p>
    <w:p>
      <w:pPr>
        <w:pStyle w:val="ListBullet"/>
      </w:pPr>
      <w:r>
        <w:t>**`agente-builder`** — implementou o código (24 arquivos)</w:t>
      </w:r>
    </w:p>
    <w:p>
      <w:pPr>
        <w:pStyle w:val="ListBullet"/>
      </w:pPr>
      <w:r>
        <w:t>**`vault-writer`** — registrou no meu segundo cérebro (Obsidian)</w:t>
      </w:r>
    </w:p>
    <w:p>
      <w:pPr>
        <w:pStyle w:val="ListBullet"/>
      </w:pPr>
      <w:r>
        <w:t>**`obsidian-librarian`** — validou o registro</w:t>
      </w:r>
    </w:p>
    <w:p/>
    <w:p>
      <w:r>
        <w:t xml:space="preserve">Cada agente teve </w:t>
      </w:r>
      <w:r>
        <w:rPr>
          <w:b/>
        </w:rPr>
        <w:t>uma responsabilidade única</w:t>
      </w:r>
      <w:r>
        <w:t xml:space="preserve">. Nenhum sabia o que o outro estava fazendo. Isso é </w:t>
      </w:r>
      <w:r>
        <w:rPr>
          <w:b/>
        </w:rPr>
        <w:t>arquitetura de decisão</w:t>
      </w:r>
      <w:r>
        <w:t xml:space="preserve"> — não é IA fazendo tudo, é IA fazendo cada coisa no lugar certo, com validação humana entre etapas (HITL).</w:t>
      </w:r>
    </w:p>
    <w:p/>
    <w:p>
      <w:pPr>
        <w:pStyle w:val="Heading3"/>
      </w:pPr>
      <w:r>
        <w:t>Etapa 4 — Regra crítica: zero LLM em produção</w:t>
      </w:r>
    </w:p>
    <w:p>
      <w:r>
        <w:t xml:space="preserve">Aqui está o ponto que vale a discussão da palestra: </w:t>
      </w:r>
      <w:r>
        <w:rPr>
          <w:b/>
        </w:rPr>
        <w:t>o app em si NÃO usa IA para decidir</w:t>
      </w:r>
      <w:r>
        <w:t>. O recomendador de pilotos é 100% determinístico — regra matemática, transparente, auditável, gratuita por execução.</w:t>
      </w:r>
    </w:p>
    <w:p/>
    <w:p>
      <w:r>
        <w:rPr>
          <w:b/>
        </w:rPr>
        <w:t>Por que essa escolha?</w:t>
      </w:r>
      <w:r>
        <w:t xml:space="preserve"> Porque a aula ensina que IA sem governança vira ferramenta. O app precisa ser </w:t>
      </w:r>
      <w:r>
        <w:rPr>
          <w:b/>
        </w:rPr>
        <w:t>explicável</w:t>
      </w:r>
      <w:r>
        <w:t xml:space="preserve"> para servir de exemplo do método. Se cada execução fizesse uma chamada LLM que muda de resposta, ele seria caixa-preta — exatamente o oposto do que o professor quer formar.</w:t>
      </w:r>
    </w:p>
    <w:p/>
    <w:p>
      <w:r>
        <w:rPr>
          <w:b/>
        </w:rPr>
        <w:t>IA foi usada NA construção. Não na operação.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 que foi usado — stack completa</w:t>
      </w:r>
    </w:p>
    <w:p/>
    <w:p>
      <w:r>
        <w:t>| Categoria | Ferramenta | Papel |</w:t>
      </w:r>
    </w:p>
    <w:p>
      <w:r>
        <w:t>|---|---|---|</w:t>
      </w:r>
    </w:p>
    <w:p>
      <w:r>
        <w:t xml:space="preserve">| </w:t>
      </w:r>
      <w:r>
        <w:rPr>
          <w:b/>
        </w:rPr>
        <w:t>Modelo de IA</w:t>
      </w:r>
      <w:r>
        <w:t xml:space="preserve"> | Claude Opus 4.7 (Anthropic) | Escrita de código, arquitetura, documentação |</w:t>
      </w:r>
    </w:p>
    <w:p>
      <w:r>
        <w:t xml:space="preserve">| </w:t>
      </w:r>
      <w:r>
        <w:rPr>
          <w:b/>
        </w:rPr>
        <w:t>Interface</w:t>
      </w:r>
      <w:r>
        <w:t xml:space="preserve"> | Claude Code (CLI da Anthropic) | Ambiente onde o modelo executou tarefas |</w:t>
      </w:r>
    </w:p>
    <w:p>
      <w:r>
        <w:t xml:space="preserve">| </w:t>
      </w:r>
      <w:r>
        <w:rPr>
          <w:b/>
        </w:rPr>
        <w:t>Orquestração</w:t>
      </w:r>
      <w:r>
        <w:t xml:space="preserve"> | Pipeline </w:t>
      </w:r>
      <w:r>
        <w:rPr>
          <w:rFonts w:ascii="Courier New" w:hAnsi="Courier New"/>
          <w:sz w:val="20"/>
        </w:rPr>
        <w:t>/meu-pipeline</w:t>
      </w:r>
      <w:r>
        <w:t xml:space="preserve"> (custom) | Sequência backlog → spec → build → deploy |</w:t>
      </w:r>
    </w:p>
    <w:p>
      <w:r>
        <w:t xml:space="preserve">| </w:t>
      </w:r>
      <w:r>
        <w:rPr>
          <w:b/>
        </w:rPr>
        <w:t>Agentes especializados</w:t>
      </w:r>
      <w:r>
        <w:t xml:space="preserve"> | 4 agentes customizados | architect, builder, vault-writer, librarian |</w:t>
      </w:r>
    </w:p>
    <w:p>
      <w:r>
        <w:t xml:space="preserve">| </w:t>
      </w:r>
      <w:r>
        <w:rPr>
          <w:b/>
        </w:rPr>
        <w:t>Linguagem</w:t>
      </w:r>
      <w:r>
        <w:t xml:space="preserve"> | Python 3.14 | Runtime do app |</w:t>
      </w:r>
    </w:p>
    <w:p>
      <w:r>
        <w:t xml:space="preserve">| </w:t>
      </w:r>
      <w:r>
        <w:rPr>
          <w:b/>
        </w:rPr>
        <w:t>UI</w:t>
      </w:r>
      <w:r>
        <w:t xml:space="preserve"> | Streamlit 1.40 | Interface web local |</w:t>
      </w:r>
    </w:p>
    <w:p>
      <w:r>
        <w:t xml:space="preserve">| </w:t>
      </w:r>
      <w:r>
        <w:rPr>
          <w:b/>
        </w:rPr>
        <w:t>PDF</w:t>
      </w:r>
      <w:r>
        <w:t xml:space="preserve"> | ReportLab 4.2 | Geração do entregável |</w:t>
      </w:r>
    </w:p>
    <w:p>
      <w:r>
        <w:t xml:space="preserve">| </w:t>
      </w:r>
      <w:r>
        <w:rPr>
          <w:b/>
        </w:rPr>
        <w:t>Testes</w:t>
      </w:r>
      <w:r>
        <w:t xml:space="preserve"> | pytest | 28 testes automatizados |</w:t>
      </w:r>
    </w:p>
    <w:p>
      <w:r>
        <w:t xml:space="preserve">| </w:t>
      </w:r>
      <w:r>
        <w:rPr>
          <w:b/>
        </w:rPr>
        <w:t>Versionamento</w:t>
      </w:r>
      <w:r>
        <w:t xml:space="preserve"> | Git + GitHub privado | Rastreabilidade |</w:t>
      </w:r>
    </w:p>
    <w:p>
      <w:r>
        <w:t xml:space="preserve">| </w:t>
      </w:r>
      <w:r>
        <w:rPr>
          <w:b/>
        </w:rPr>
        <w:t>Backup</w:t>
      </w:r>
      <w:r>
        <w:t xml:space="preserve"> | rclone → OneDrive | Segurança |</w:t>
      </w:r>
    </w:p>
    <w:p>
      <w:r>
        <w:t xml:space="preserve">| </w:t>
      </w:r>
      <w:r>
        <w:rPr>
          <w:b/>
        </w:rPr>
        <w:t>Método pedagógico</w:t>
      </w:r>
      <w:r>
        <w:t xml:space="preserve"> | PMI Standard for AI in PPPM (2026) + Aula 1 Prof. Bezerra | Base normativa |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Por que fazer COM IA é a mensagem — a camada meta (2 minutos de fala)</w:t>
      </w:r>
    </w:p>
    <w:p/>
    <w:p>
      <w:r>
        <w:t xml:space="preserve">Aqui está o ponto que </w:t>
      </w:r>
      <w:r>
        <w:rPr>
          <w:b/>
        </w:rPr>
        <w:t>transforma o app em argumento consultivo</w:t>
      </w:r>
      <w:r>
        <w:t>.</w:t>
      </w:r>
    </w:p>
    <w:p/>
    <w:p>
      <w:r>
        <w:t>A aula prega 3 coisas centrais:</w:t>
      </w:r>
    </w:p>
    <w:p>
      <w:r>
        <w:t xml:space="preserve">1. </w:t>
      </w:r>
      <w:r>
        <w:rPr>
          <w:b/>
        </w:rPr>
        <w:t>IA sem método vira ferramenta. IA com método vira valor.</w:t>
      </w:r>
      <w:r>
        <w:t xml:space="preserve"> (slide 22)</w:t>
      </w:r>
    </w:p>
    <w:p>
      <w:r>
        <w:t xml:space="preserve">2. </w:t>
      </w:r>
      <w:r>
        <w:rPr>
          <w:b/>
        </w:rPr>
        <w:t>O gargalo não é acesso à IA. É governança e validação humana.</w:t>
      </w:r>
      <w:r>
        <w:t xml:space="preserve"> (slide 15)</w:t>
      </w:r>
    </w:p>
    <w:p>
      <w:r>
        <w:t xml:space="preserve">3. </w:t>
      </w:r>
      <w:r>
        <w:rPr>
          <w:b/>
        </w:rPr>
        <w:t>Diagnóstico bom não vende ferramenta. Revela oportunidade.</w:t>
      </w:r>
      <w:r>
        <w:t xml:space="preserve"> (slide 12)</w:t>
      </w:r>
    </w:p>
    <w:p/>
    <w:p>
      <w:r>
        <w:t>Este app é essas 3 frases materializadas. Olha:</w:t>
      </w:r>
    </w:p>
    <w:p/>
    <w:p>
      <w:r>
        <w:rPr>
          <w:b/>
        </w:rPr>
        <w:t>Sobre "IA com método":</w:t>
      </w:r>
      <w:r>
        <w:t xml:space="preserve"> o app não foi feito jogando prompt aleatório para o Claude e copiando saída. Passou por pipeline formal com 8 etapas, arquitetura documentada em 17 KB de markdown antes da primeira linha de código, e 28 testes automatizados para garantir que nenhuma alteração futura quebra a regra determinística. </w:t>
      </w:r>
      <w:r>
        <w:rPr>
          <w:b/>
        </w:rPr>
        <w:t>Isso é método.</w:t>
      </w:r>
    </w:p>
    <w:p/>
    <w:p>
      <w:r>
        <w:rPr>
          <w:b/>
        </w:rPr>
        <w:t>Sobre "governança e HITL":</w:t>
      </w:r>
      <w:r>
        <w:t xml:space="preserve"> cada agente teve escopo restrito e retorno para revisão humana antes da próxima etapa. O commit final foi feito com validação. O código do recomendador é inspecionável linha a linha. Se algum piloto sair errado, dá para debugar sem precisar "perguntar para a IA". </w:t>
      </w:r>
      <w:r>
        <w:rPr>
          <w:b/>
        </w:rPr>
        <w:t>Isso é HITL de verdade.</w:t>
      </w:r>
    </w:p>
    <w:p/>
    <w:p>
      <w:r>
        <w:rPr>
          <w:b/>
        </w:rPr>
        <w:t>Sobre "diagnóstico revela oportunidade":</w:t>
      </w:r>
      <w:r>
        <w:t xml:space="preserve"> o app existe porque, quando li o PDF da aula, notei que o professor </w:t>
      </w:r>
      <w:r>
        <w:rPr>
          <w:b/>
        </w:rPr>
        <w:t>deliberadamente deixou espaço</w:t>
      </w:r>
      <w:r>
        <w:t xml:space="preserve"> para as próximas aulas (slide 22 diz: "cada encontro vai aprofundar uma etapa"). O que eu fiz foi </w:t>
      </w:r>
      <w:r>
        <w:rPr>
          <w:b/>
        </w:rPr>
        <w:t>respeitar esse espaço</w:t>
      </w:r>
      <w:r>
        <w:t xml:space="preserve"> e agregar exatamente onde não invade. </w:t>
      </w:r>
      <w:r>
        <w:rPr>
          <w:b/>
        </w:rPr>
        <w:t>Isso é postura consultiva</w:t>
      </w:r>
      <w:r>
        <w:t xml:space="preserve"> — enxergar o que o cliente ainda não sabe que precisa.</w:t>
      </w:r>
    </w:p>
    <w:p/>
    <w:p>
      <w:r>
        <w:rPr>
          <w:b/>
        </w:rPr>
        <w:t>Provocação para a sala:</w:t>
      </w:r>
      <w:r>
        <w:t xml:space="preserve"> *"Se eu usasse LLM em produção neste app, ele seria mais 'inteligente' — e menos consultivo. Menos rastreável. Menos vendável para diretoria que precisa de auditoria. Por isso a v1 é 100% determinística. IA foi usada onde faz sentido: na construção. Não na operação."*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Números do projeto (tenha na ponta da língua)</w:t>
      </w:r>
    </w:p>
    <w:p/>
    <w:p>
      <w:r>
        <w:t>| Métrica | Valor |</w:t>
      </w:r>
    </w:p>
    <w:p>
      <w:r>
        <w:t>|---|---|</w:t>
      </w:r>
    </w:p>
    <w:p>
      <w:r>
        <w:t>| Tempo total (do "sim, começa" ao PDF funcionando) | ~1 hora |</w:t>
      </w:r>
    </w:p>
    <w:p>
      <w:r>
        <w:t>| Arquivos de código Python | 12 |</w:t>
      </w:r>
    </w:p>
    <w:p>
      <w:r>
        <w:t>| Arquivos de dados (JSON) | 3 |</w:t>
      </w:r>
    </w:p>
    <w:p>
      <w:r>
        <w:t>| Testes automatizados | 28 (100% verdes) |</w:t>
      </w:r>
    </w:p>
    <w:p>
      <w:r>
        <w:t>| Documentos técnicos | 4 (arquitetura, tutorial usuário, tutorial técnico, FAQ) |</w:t>
      </w:r>
    </w:p>
    <w:p>
      <w:r>
        <w:t>| Catálogo de pilotos | 12 |</w:t>
      </w:r>
    </w:p>
    <w:p>
      <w:r>
        <w:t>| Dimensões do diagnóstico | 5 |</w:t>
      </w:r>
    </w:p>
    <w:p>
      <w:r>
        <w:t>| Níveis de maturidade | 5 |</w:t>
      </w:r>
    </w:p>
    <w:p>
      <w:r>
        <w:t>| Categorias de dor mapeadas | 15 |</w:t>
      </w:r>
    </w:p>
    <w:p>
      <w:r>
        <w:t xml:space="preserve">| Chamadas de IA em produção (por execução do app) | </w:t>
      </w:r>
      <w:r>
        <w:rPr>
          <w:b/>
        </w:rPr>
        <w:t>0</w:t>
      </w:r>
      <w:r>
        <w:t xml:space="preserve"> |</w:t>
      </w:r>
    </w:p>
    <w:p>
      <w:r>
        <w:t xml:space="preserve">| Custo por execução do app | </w:t>
      </w:r>
      <w:r>
        <w:rPr>
          <w:b/>
        </w:rPr>
        <w:t>R$ 0</w:t>
      </w:r>
      <w:r>
        <w:t xml:space="preserve"> |</w:t>
      </w:r>
    </w:p>
    <w:p>
      <w:r>
        <w:t>| Onde está | GitHub privado + OneDrive + local |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Roteiro de fala — 3 minutos (você abre a apresentação com isso)</w:t>
      </w:r>
    </w:p>
    <w:p/>
    <w:p>
      <w:r>
        <w:t>*"Professor, colegas — o que vocês vão ver aqui em 3 minutos não é um app sobre IA. É um app que virou o método da Aula 1 em ferramenta. E foi construído com IA — mas construído do jeito certo, com o método que o professor está ensinando.*</w:t>
      </w:r>
    </w:p>
    <w:p/>
    <w:p>
      <w:r>
        <w:t xml:space="preserve">*Antes de escrever qualquer código, eu li o PDF da aula inteiro. Depois passei por um pipeline formal: backlog, arquitetura, construção, testes, deploy. Deleguei tarefas específicas para agentes especializados, cada um com escopo restrito. E tomei uma decisão contraintuitiva: </w:t>
      </w:r>
      <w:r>
        <w:rPr>
          <w:b/>
        </w:rPr>
        <w:t>o app em si não usa IA para decidir</w:t>
      </w:r>
      <w:r>
        <w:t>. É 100% determinístico.*</w:t>
      </w:r>
    </w:p>
    <w:p/>
    <w:p>
      <w:r>
        <w:t>*Por quê? Porque a aula ensina que IA sem governança vira ferramenta. Se cada execução do app chamasse um LLM, ele seria caixa-preta — o oposto do consultor que este curso está formando. Então IA foi usada na construção — código, arquitetura, testes, documentação. Mas na operação, cada aluno recebe uma resposta rastreável, gratuita e auditável.*</w:t>
      </w:r>
    </w:p>
    <w:p/>
    <w:p>
      <w:r>
        <w:t>*O app funciona assim: você responde 5 sliders do diagnóstico, escreve 5 blocos de dor, e recebe um PDF com 3 pilotos priorizados. É o mesmo método da Empresa Alfa que o professor mostrou, mas com seus dados e seu contexto. Bora ver rodando."*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Créditos e transparência</w:t>
      </w:r>
    </w:p>
    <w:p/>
    <w:p>
      <w:pPr>
        <w:pStyle w:val="ListBullet"/>
      </w:pPr>
      <w:r>
        <w:t>**Método pedagógico:** Prof. Dr. José Bezerra — BSBr</w:t>
      </w:r>
    </w:p>
    <w:p>
      <w:pPr>
        <w:pStyle w:val="ListBullet"/>
      </w:pPr>
      <w:r>
        <w:t>**Base normativa:** PMI Standard for AI in PPPM (2026)</w:t>
      </w:r>
    </w:p>
    <w:p>
      <w:pPr>
        <w:pStyle w:val="ListBullet"/>
      </w:pPr>
      <w:r>
        <w:t>**Construção do app:** Geovane Virmecati (Eixo Estratégico) com Claude Opus 4.7 via Claude Code</w:t>
      </w:r>
    </w:p>
    <w:p>
      <w:pPr>
        <w:pStyle w:val="ListBullet"/>
      </w:pPr>
      <w:r>
        <w:t>**Pipeline de execução:** `/meu-pipeline --tipo app` — orquestração custom com agentes especializados</w:t>
      </w:r>
    </w:p>
    <w:p>
      <w:pPr>
        <w:pStyle w:val="ListBullet"/>
      </w:pPr>
      <w:r>
        <w:t>**Repositório:** https://github.com/geovime1977/diag-ia-pppm (privado)</w:t>
      </w:r>
    </w:p>
    <w:p>
      <w:pPr>
        <w:pStyle w:val="ListBullet"/>
      </w:pPr>
      <w:r>
        <w:t>**Nenhum dado real de aluno foi usado no desenvolvimento.** O caso "João da Silva / ConstruBase Engenharia" é fictício, criado para demonstração.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